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CÓDIGO-FONTE DO SISTEMA — COFFEE SHOP TIA ROSA</w:t>
      </w:r>
    </w:p>
    <w:p>
      <w:r>
        <w:t>Este documento reúne o código-fonte completo do sistema, organizado por arquivo na mesma estrutura de pastas do projeto (models/, sistema/ e cli/).</w:t>
      </w:r>
    </w:p>
    <w:p>
      <w:pPr>
        <w:pStyle w:val="Heading2"/>
      </w:pPr>
      <w:r>
        <w:t>main.py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>"""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>Ponto de entrada do sistema Coffee Shop Tia Rosa.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>Execução: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python main.py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>"""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>from sistema.sistema_coffee_shop import SistemaCoffeeShop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>from dados_mock import carregar_dados_iniciais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>from cli.menu import menu_principal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>def main():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sistema = SistemaCoffeeShop()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carregar_dados_iniciais(sistema)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try: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menu_principal(sistema)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except KeyboardInterrupt: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# Permite encerrar o programa com Ctrl+C sem gerar um traceback assustador.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print("\n\nPrograma encerrado pelo usuário. Até logo!")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>if __name__ == "__main__":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main()</w:t>
      </w:r>
    </w:p>
    <w:p>
      <w:r>
        <w:br w:type="page"/>
      </w:r>
    </w:p>
    <w:p>
      <w:pPr>
        <w:pStyle w:val="Heading2"/>
      </w:pPr>
      <w:r>
        <w:t>dados_mock.py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>"""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>Carrega dados de exemplo (mock data) no sistema para permitir testes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>imediatos, sem precisar cadastrar tudo manualmente na primeira execução.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>"""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>def carregar_dados_iniciais(sistema):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"""Popula o sistema com produtos e clientes de exemplo."""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# --- Produtos ---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sistema.cadastrar_produto(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nome="Café Expresso",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preco=6.50,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ingredientes=["café", "água"],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categoria="Bebidas Quentes",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estoque=100,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sistema.cadastrar_produto(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nome="Cappuccino",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preco=9.90,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ingredientes=["café", "leite", "espuma de leite", "canela"],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categoria="Bebidas Quentes",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estoque=60,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sistema.cadastrar_produto(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nome="Café Gelado",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preco=10.50,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ingredientes=["café", "gelo", "leite"],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categoria="Bebidas Frias",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estoque=40,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sistema.cadastrar_produto(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nome="Pão de Queijo",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preco=5.00,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ingredientes=["polvilho", "queijo", "ovo", "leite"],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categoria="Salgados",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estoque=50,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sistema.cadastrar_produto(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nome="Croissant",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preco=8.00,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ingredientes=["farinha", "manteiga", "fermento"],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categoria="Salgados",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estoque=30,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sistema.cadastrar_produto(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nome="Bolo de Cenoura",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preco=7.50,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ingredientes=["cenoura", "farinha", "açúcar", "chocolate"],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categoria="Doces",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estoque=20,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sistema.cadastrar_produto(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nome="Brigadeiro",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preco=3.50,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ingredientes=["chocolate", "leite condensado", "granulado"],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categoria="Doces",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estoque=45,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# --- Clientes ---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sistema.cadastrar_cliente(nome="Maria Silva", telefone="(11) 91234-5678", cpf="111.111.111-11")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sistema.cadastrar_cliente(nome="João Pereira", telefone="(11) 99876-5432", cpf="222.222.222-22")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sistema.cadastrar_cliente(nome="Ana Souza", telefone="(11) 90000-1111", cpf="333.333.333-33")</w:t>
      </w:r>
    </w:p>
    <w:p>
      <w:r>
        <w:br w:type="page"/>
      </w:r>
    </w:p>
    <w:p>
      <w:pPr>
        <w:pStyle w:val="Heading2"/>
      </w:pPr>
      <w:r>
        <w:t>models/produto.py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>"""Modelo que representa um item do cardápio da cafeteria."""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>class Produto: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"""Representa um produto do cardápio (ex.: Café Expresso, Pão de Queijo)."""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def __init__(self, id_produto, nome, preco, ingredientes, categoria, estoque):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self.id = id_produto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self.nome = nome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self.preco = preco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self.ingredientes = ingredientes  # lista de strings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self.categoria = categoria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self.estoque = estoque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def esta_disponivel(self, quantidade=1):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"""Verifica se há estoque suficiente para a quantidade solicitada."""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return self.estoque &gt;= quantidade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def reduzir_estoque(self, quantidade):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"""Dá baixa no estoque após a venda. Lança erro se não houver saldo."""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if not self.esta_disponivel(quantidade):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raise ValueError(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    f"Estoque insuficiente para '{self.nome}'. "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    f"Disponível: {self.estoque}, solicitado: {quantidade}."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self.estoque -= quantidade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def repor_estoque(self, quantidade):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"""Adiciona unidades ao estoque (reposição/compra de insumos)."""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if quantidade &lt;= 0: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raise ValueError("A quantidade de reposição deve ser positiva.")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self.estoque += quantidade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def __str__(self):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ingredientes_str = ", ".join(self.ingredientes)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return (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f"[{self.id}] {self.nome} - R$ {self.preco:.2f} "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f"({self.categoria}) | Estoque: {self.estoque} "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f"| Ingredientes: {ingredientes_str}"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)</w:t>
      </w:r>
    </w:p>
    <w:p>
      <w:r>
        <w:br w:type="page"/>
      </w:r>
    </w:p>
    <w:p>
      <w:pPr>
        <w:pStyle w:val="Heading2"/>
      </w:pPr>
      <w:r>
        <w:t>models/cliente.py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>"""Modelo que representa um cliente cadastrado no programa de fidelidade."""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>class Cliente: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"""Representa um cliente da cafeteria e seus pontos de fidelidade."""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# Regras do programa de fidelidade (constantes de classe).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REAIS_POR_PONTO = 10.0      # a cada R$ 10,00 gastos, 1 ponto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PONTOS_PARA_DESCONTO = 100  # 100 pontos acumulados...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VALOR_DESCONTO = 5.0        # ...equivalem a R$ 5,00 de desconto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def __init__(self, id_cliente, nome, telefone, cpf):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self.id = id_cliente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self.nome = nome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self.telefone = telefone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self.cpf = cpf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self.pontos_fidelidade = 0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def calcular_pontos_ganhos(self, valor_gasto):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"""Calcula quantos pontos o cliente ganha por um valor gasto."""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return int(valor_gasto // self.REAIS_POR_PONTO)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def adicionar_pontos(self, quantidade):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"""Credita pontos de fidelidade ao cliente."""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self.pontos_fidelidade += quantidade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def tem_desconto_disponivel(self):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"""Indica se o cliente já acumulou pontos suficientes para um desconto."""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return self.pontos_fidelidade &gt;= self.PONTOS_PARA_DESCONTO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def resgatar_desconto(self):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"""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Consome PONTOS_PARA_DESCONTO pontos do cliente e retorna o valor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de desconto em reais. Deve ser chamado apenas se tem_desconto_disponivel()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for verdadeiro.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"""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if not self.tem_desconto_disponivel():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raise ValueError("Cliente não possui pontos suficientes para desconto.")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self.pontos_fidelidade -= self.PONTOS_PARA_DESCONTO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return self.VALOR_DESCONTO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def __str__(self):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return (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f"[{self.id}] {self.nome} | Tel: {self.telefone} | CPF: {self.cpf} "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f"| Pontos: {self.pontos_fidelidade}"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)</w:t>
      </w:r>
    </w:p>
    <w:p>
      <w:r>
        <w:br w:type="page"/>
      </w:r>
    </w:p>
    <w:p>
      <w:pPr>
        <w:pStyle w:val="Heading2"/>
      </w:pPr>
      <w:r>
        <w:t>models/pedido.py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>"""Modelos que representam um pedido e seus itens."""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>from datetime import datetime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>class ItemPedido: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"""Representa uma linha do pedido: um produto e a quantidade pedida."""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def __init__(self, produto, quantidade):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self.produto = produto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self.quantidade = quantidade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def subtotal(self):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return self.produto.preco * self.quantidade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def __str__(self):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return (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f"{self.quantidade}x {self.produto.nome} "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f"(R$ {self.produto.preco:.2f} cada) = R$ {self.subtotal():.2f}"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>class Pedido: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"""Representa um pedido completo, associado a um cliente e seus itens."""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def __init__(self, id_pedido, cliente):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self.id = id_pedido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self.cliente = cliente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self.itens = []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self.data_hora = datetime.now()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self.desconto_aplicado = 0.0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self.finalizado = False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def adicionar_item(self, produto, quantidade):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"""Adiciona um item ao pedido, validando estoque disponível."""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if quantidade &lt;= 0: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raise ValueError("A quantidade deve ser maior que zero.")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if not produto.esta_disponivel(quantidade):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raise ValueError(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    f"Estoque insuficiente para '{produto.nome}'. "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    f"Disponível: {produto.estoque}."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self.itens.append(ItemPedido(produto, quantidade))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def subtotal(self):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"""Soma dos itens, sem descontos."""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return sum(item.subtotal() for item in self.itens)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def calcular_total(self):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"""Total final do pedido, já com desconto de fidelidade aplicado."""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return max(0.0, self.subtotal() - self.desconto_aplicado)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def aplicar_desconto_fidelidade(self):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"""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Se o cliente tiver pontos suficientes, resgata o desconto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e o aplica a este pedido. Retorna o valor de desconto aplicado.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"""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if self.cliente.tem_desconto_disponivel():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self.desconto_aplicado = self.cliente.resgatar_desconto()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return self.desconto_aplicado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def __str__(self):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linhas = [f"--- Pedido #{self.id} | Cliente: {self.cliente.nome} ---"]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for item in self.itens: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linhas.append(f"  {item}")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linhas.append(f"  Subtotal: R$ {self.subtotal():.2f}")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if self.desconto_aplicado: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linhas.append(f"  Desconto fidelidade: -R$ {self.desconto_aplicado:.2f}")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linhas.append(f"  TOTAL: R$ {self.calcular_total():.2f}")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return "\n".join(linhas)</w:t>
      </w:r>
    </w:p>
    <w:p>
      <w:r>
        <w:br w:type="page"/>
      </w:r>
    </w:p>
    <w:p>
      <w:pPr>
        <w:pStyle w:val="Heading2"/>
      </w:pPr>
      <w:r>
        <w:t>sistema/sistema_coffee_shop.py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>"""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>Classe fachada (Facade) que centraliza toda a lógica de negócio do sistema: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>cadastro de produtos e clientes, criação de pedidos, controle de estoque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>e geração de relatórios de vendas.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>O menu da CLI (cli/menu.py) só conversa com esta classe — ele nunca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>manipula diretamente dicionários internos ou objetos de outros módulos.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>"""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>from datetime import date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>from models.produto import Produto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>from models.cliente import Cliente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>from models.pedido import Pedido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>class SistemaCoffeeShop: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def __init__(self):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self.produtos = {}   # id -&gt; Produto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self.clientes = {}   # id -&gt; Cliente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self.pedidos = []    # lista de Pedido finalizados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self._proximo_id_produto = 1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self._proximo_id_cliente = 1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self._proximo_id_pedido = 1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# ------------------------------------------------------------------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# Produtos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# ------------------------------------------------------------------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def cadastrar_produto(self, nome, preco, ingredientes, categoria, estoque):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if preco &lt; 0 or estoque &lt; 0: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raise ValueError("Preço e estoque não podem ser negativos.")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produto = Produto(self._proximo_id_produto, nome, preco, ingredientes, categoria, estoque)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self.produtos[produto.id] = produto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self._proximo_id_produto += 1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return produto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def listar_produtos(self):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return list(self.produtos.values())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def consultar_produto(self, id_produto):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return self.produtos.get(id_produto)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# ------------------------------------------------------------------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# Clientes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# ------------------------------------------------------------------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def cadastrar_cliente(self, nome, telefone, cpf):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if any(c.cpf == cpf for c in self.clientes.values()):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raise ValueError(f"Já existe um cliente cadastrado com o CPF {cpf}.")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cliente = Cliente(self._proximo_id_cliente, nome, telefone, cpf)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self.clientes[cliente.id] = cliente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self._proximo_id_cliente += 1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return cliente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def listar_clientes(self):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return list(self.clientes.values())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def buscar_cliente_por_id(self, id_cliente):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return self.clientes.get(id_cliente)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def buscar_cliente_por_cpf(self, cpf):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for cliente in self.clientes.values():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if cliente.cpf == cpf: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    return cliente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return None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# ------------------------------------------------------------------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# Pedidos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# ------------------------------------------------------------------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def criar_pedido(self, id_cliente):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cliente = self.buscar_cliente_por_id(id_cliente)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if cliente is None: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raise ValueError(f"Cliente com id {id_cliente} não encontrado.")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pedido = Pedido(self._proximo_id_pedido, cliente)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self._proximo_id_pedido += 1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return pedido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def finalizar_pedido(self, pedido, usar_desconto_fidelidade=True):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"""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Confirma o pedido: dá baixa no estoque de cada item, aplica desconto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de fidelidade (se solicitado e disponível), credita pontos ganhos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e registra o pedido no histórico de vendas.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"""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if not pedido.itens: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raise ValueError("Não é possível finalizar um pedido sem itens.")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# Valida disponibilidade de TODOS os itens antes de alterar qualquer estoque,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# para não deixar o estoque inconsistente em caso de erro no meio do processo.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for item in pedido.itens: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if not item.produto.esta_disponivel(item.quantidade):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    raise ValueError(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        f"Estoque insuficiente para '{item.produto.nome}' "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        f"no momento da finalização."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    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for item in pedido.itens: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item.produto.reduzir_estoque(item.quantidade)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if usar_desconto_fidelidade: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pedido.aplicar_desconto_fidelidade()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pontos_ganhos = pedido.cliente.calcular_pontos_ganhos(pedido.calcular_total())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pedido.cliente.adicionar_pontos(pontos_ganhos)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pedido.finalizado = True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self.pedidos.append(pedido)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return pedido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# ------------------------------------------------------------------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# Relatórios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# ------------------------------------------------------------------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def pedidos_do_dia(self, dia=None):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dia = dia or date.today()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return [p for p in self.pedidos if p.data_hora.date() == dia]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def resumo_vendas_do_dia(self, dia=None):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"""Retorna um dicionário com faturamento total e itens mais vendidos do dia."""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pedidos_hoje = self.pedidos_do_dia(dia)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faturamento = sum(p.calcular_total() for p in pedidos_hoje)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contagem_itens = {}  # nome_produto -&gt; quantidade vendida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for pedido in pedidos_hoje: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for item in pedido.itens: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    contagem_itens[item.produto.nome] = (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        contagem_itens.get(item.produto.nome, 0) + item.quantidade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    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mais_vendidos = sorted(contagem_itens.items(), key=lambda par: par[1], reverse=True)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return {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"quantidade_pedidos": len(pedidos_hoje),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"faturamento": faturamento,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"mais_vendidos": mais_vendidos,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}</w:t>
      </w:r>
    </w:p>
    <w:p>
      <w:r>
        <w:br w:type="page"/>
      </w:r>
    </w:p>
    <w:p>
      <w:pPr>
        <w:pStyle w:val="Heading2"/>
      </w:pPr>
      <w:r>
        <w:t>cli/menu.py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>"""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>Camada de apresentação (CLI) do sistema.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>Todas as funções aqui cuidam apenas de exibir informações e capturar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>entradas do usuário de forma segura (tratando erros de digitação).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>A lógica de negócio em si vive em SistemaCoffeeShop — este módulo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>nunca acessa dicionários internos diretamente.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>"""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># ----------------------------------------------------------------------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># Funções auxiliares de entrada segura (evitam que o programa quebre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># com entradas inválidas, conforme exigido pela restrição de usabilidade)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># ----------------------------------------------------------------------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>def ler_texto_nao_vazio(mensagem):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while True: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valor = input(mensagem).strip()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if valor: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return valor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print("⚠️  Este campo não pode ficar em branco. Tente novamente.")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>def ler_inteiro(mensagem, minimo=None):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while True: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entrada = input(mensagem).strip()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try: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valor = int(entrada)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if minimo is not None and valor &lt; minimo: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    print(f"⚠️  Digite um número maior ou igual a {minimo}.")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    continue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return valor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except ValueError: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print("⚠️  Entrada inválida. Digite um número inteiro.")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>def ler_float(mensagem, minimo=None):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while True: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entrada = input(mensagem).strip().replace(",", ".")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try: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valor = float(entrada)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if minimo is not None and valor &lt; minimo: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    print(f"⚠️  Digite um valor maior ou igual a {minimo}.")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    continue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return valor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except ValueError: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print("⚠️  Entrada inválida. Digite um número (ex.: 9.90).")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>def pausar():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input("\nPressione ENTER para continuar...")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>def exibir_titulo(texto):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print("\n" + "=" * 50)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print(texto.center(50))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print("=" * 50)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># ----------------------------------------------------------------------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># Menus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># ----------------------------------------------------------------------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>def menu_principal(sistema):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while True: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exibir_titulo("☕ COFFEE SHOP TIA ROSA ☕")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print("1. Cardápio / Produtos")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print("2. Clientes")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print("3. Novo Pedido")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print("4. Resumo de Vendas do Dia")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print("0. Sair")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opcao = input("\nEscolha uma opção: ").strip()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if opcao == "1":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menu_produtos(sistema)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elif opcao == "2":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menu_clientes(sistema)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elif opcao == "3":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fluxo_novo_pedido(sistema)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elif opcao == "4":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exibir_resumo_vendas(sistema)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elif opcao == "0":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print("\nAté logo! ☕ Obrigado por usar o sistema da Tia Rosa.")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break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else: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print("⚠️  Opção inválida. Tente novamente.")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pausar()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># --- Produtos --------------------------------------------------------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>def menu_produtos(sistema):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while True: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exibir_titulo("📋 CARDÁPIO / PRODUTOS")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print("1. Listar produtos")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print("2. Consultar produto por código")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print("3. Cadastrar novo produto")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print("0. Voltar ao menu principal")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opcao = input("\nEscolha uma opção: ").strip()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if opcao == "1":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listar_produtos(sistema)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pausar()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elif opcao == "2":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consultar_produto(sistema)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pausar()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elif opcao == "3":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cadastrar_produto(sistema)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pausar()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elif opcao == "0":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break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else: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print("⚠️  Opção inválida. Tente novamente.")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pausar()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>def listar_produtos(sistema):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produtos = sistema.listar_produtos()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if not produtos: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print("\nNenhum produto cadastrado ainda.")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return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print("\n--- Produtos disponíveis ---")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for produto in produtos: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print(produto)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>def consultar_produto(sistema):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id_produto = ler_inteiro("\nDigite o código do produto: ", minimo=1)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produto = sistema.consultar_produto(id_produto)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if produto is None: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print(f"⚠️  Produto com código {id_produto} não encontrado.")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else: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print("\n--- Detalhes do Produto ---")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print(produto)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>def cadastrar_produto(sistema):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print("\n--- Cadastro de Novo Produto ---")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nome = ler_texto_nao_vazio("Nome do produto: 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preco = ler_float("Preço (R$): ", minimo=0)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ingredientes_texto = ler_texto_nao_vazio("Ingredientes (separados por vírgula): 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ingredientes = [i.strip() for i in ingredientes_texto.split(",") if i.strip()]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categoria = ler_texto_nao_vazio("Categoria (ex.: Bebidas, Salgados, Doces): 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estoque = ler_inteiro("Estoque inicial: ", minimo=0)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try: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produto = sistema.cadastrar_produto(nome, preco, ingredientes, categoria, estoque)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print(f"\n✅ Produto cadastrado com sucesso! Código: {produto.id}")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except ValueError as erro: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print(f"⚠️  Erro ao cadastrar produto: {erro}")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># --- Clientes ----------------------------------------------------------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>def menu_clientes(sistema):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while True: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exibir_titulo("👤 CLIENTES")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print("1. Listar clientes")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print("2. Cadastrar novo cliente")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print("0. Voltar ao menu principal")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opcao = input("\nEscolha uma opção: ").strip()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if opcao == "1":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listar_clientes(sistema)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pausar()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elif opcao == "2":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cadastrar_cliente(sistema)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pausar()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elif opcao == "0":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break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else: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print("⚠️  Opção inválida. Tente novamente.")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pausar()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>def listar_clientes(sistema):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clientes = sistema.listar_clientes()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if not clientes: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print("\nNenhum cliente cadastrado ainda.")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return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print("\n--- Clientes cadastrados ---")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for cliente in clientes: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print(cliente)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>def cadastrar_cliente(sistema):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print("\n--- Cadastro de Novo Cliente ---")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nome = ler_texto_nao_vazio("Nome do cliente: 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telefone = ler_texto_nao_vazio("Telefone: 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cpf = ler_texto_nao_vazio("CPF: 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try: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cliente = sistema.cadastrar_cliente(nome, telefone, cpf)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print(f"\n✅ Cliente cadastrado com sucesso! Código: {cliente.id}")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except ValueError as erro: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print(f"⚠️  Erro ao cadastrar cliente: {erro}")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># --- Pedidos -------------------------------------------------------------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>def fluxo_novo_pedido(sistema):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exibir_titulo("🧾 NOVO PEDIDO")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if not sistema.listar_clientes():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print("⚠️  Não há clientes cadastrados. Cadastre um cliente primeiro.")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pausar()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return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if not sistema.listar_produtos():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print("⚠️  Não há produtos cadastrados. Cadastre um produto primeiro.")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pausar()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return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listar_clientes(sistema)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id_cliente = ler_inteiro("\nDigite o código do cliente: ", minimo=1)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try: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pedido = sistema.criar_pedido(id_cliente)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except ValueError as erro: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print(f"⚠️  {erro}")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pausar()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return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print("\nAdicione itens ao pedido (digite 0 no código do produto para finalizar a lista).")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while True: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listar_produtos(sistema)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id_produto = ler_inteiro("\nCódigo do produto (0 para encerrar itens): ", minimo=0)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if id_produto == 0: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break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produto = sistema.consultar_produto(id_produto)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if produto is None: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print(f"⚠️  Produto com código {id_produto} não encontrado.")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continue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quantidade = ler_inteiro(f"Quantidade de '{produto.nome}': ", minimo=1)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try: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pedido.adicionar_item(produto, quantidade)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print(f"✅ {quantidade}x {produto.nome} adicionado(s) ao pedido.")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except ValueError as erro: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print(f"⚠️  {erro}")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if not pedido.itens: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print("\n⚠️  Pedido cancelado: nenhum item foi adicionado.")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pausar()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return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print("\n--- Resumo do Pedido (antes da finalização) ---")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print(pedido)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try: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pedido_finalizado = sistema.finalizar_pedido(pedido, usar_desconto_fidelidade=True)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except ValueError as erro: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print(f"\n⚠️  Não foi possível finalizar o pedido: {erro}")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pausar()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return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print("\n✅ Pedido finalizado com sucesso!")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print(pedido_finalizado)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print(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f"\nPontos de fidelidade do cliente agora: "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f"{pedido_finalizado.cliente.pontos_fidelidade}"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pausar()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># --- Relatórios ------------------------------------------------------------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>def exibir_resumo_vendas(sistema):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exibir_titulo("📊 RESUMO DE VENDAS DO DIA")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resumo = sistema.resumo_vendas_do_dia()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print(f"Pedidos realizados hoje: {resumo['quantidade_pedidos']}")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print(f"Faturamento do dia: R$ {resumo['faturamento']:.2f}")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print("\nItens mais vendidos hoje:")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if not resumo["mais_vendidos"]: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print("  Nenhuma venda registrada hoje ainda.")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else: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for posicao, (nome_produto, quantidade) in enumerate(resumo["mais_vendidos"], start=1):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        print(f"  {posicao}. {nome_produto} — {quantidade} unidade(s)")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line="240" w:lineRule="auto" w:before="0" w:after="0"/>
        <w:ind w:firstLine="0"/>
        <w:jc w:val="left"/>
        <w:shd w:val="clear" w:color="auto" w:fill="F2F2F2"/>
      </w:pPr>
      <w:r>
        <w:rPr>
          <w:rFonts w:ascii="Consolas" w:hAnsi="Consolas"/>
          <w:color w:val="000000"/>
          <w:sz w:val="18"/>
        </w:rPr>
        <w:t xml:space="preserve">    pausar()</w:t>
      </w:r>
    </w:p>
    <w:sectPr w:rsidR="00FC693F" w:rsidRPr="0006063C" w:rsidSect="00034616">
      <w:headerReference w:type="default" r:id="rId9"/>
      <w:pgSz w:w="12240" w:h="15840"/>
      <w:pgMar w:top="1701" w:right="1134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0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24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Código-Fonte do Sistema — Coffee Shop Tia Rosa</dc:title>
  <dc:subject/>
  <dc:creator>Coffee Shop Tia Rosa - Projeto Acadêmico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
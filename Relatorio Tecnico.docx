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F9E72" w14:textId="77777777" w:rsidR="001A5C1F" w:rsidRDefault="00000000">
      <w:pPr>
        <w:pStyle w:val="Ttulo1"/>
      </w:pPr>
      <w:r>
        <w:t>RELATÓRIO TÉCNICO — SISTEMA DE GESTÃO COFFEE SHOP TIA ROSA</w:t>
      </w:r>
    </w:p>
    <w:p w14:paraId="792E5327" w14:textId="77777777" w:rsidR="001A5C1F" w:rsidRDefault="00000000">
      <w:r>
        <w:t>Este relatório documenta o sistema de gestão desenvolvido em Python para o Coffee Shop Tia Rosa, uma aplicação de linha de comando responsável pelo controle de pedidos, estoque e fidelização de clientes, construída apenas com recursos da biblioteca padrão da linguagem.</w:t>
      </w:r>
    </w:p>
    <w:p w14:paraId="0138F3E9" w14:textId="77777777" w:rsidR="001A5C1F" w:rsidRDefault="00000000">
      <w:pPr>
        <w:pStyle w:val="Ttulo2"/>
      </w:pPr>
      <w:r>
        <w:t>1 DESCRIÇÃO DO SISTEMA</w:t>
      </w:r>
    </w:p>
    <w:p w14:paraId="00F1E520" w14:textId="77777777" w:rsidR="001A5C1F" w:rsidRDefault="00000000">
      <w:pPr>
        <w:pStyle w:val="Ttulo3"/>
      </w:pPr>
      <w:r>
        <w:t>1.1 Contexto e problema</w:t>
      </w:r>
    </w:p>
    <w:p w14:paraId="5AEFA7EF" w14:textId="77777777" w:rsidR="001A5C1F" w:rsidRDefault="00000000">
      <w:r>
        <w:t>O Coffee Shop Tia Rosa ainda opera de forma manual, com pedidos anotados em papel e estoque controlado de memória, o que gera erros nos horários de pico e nenhuma forma de fidelizar clientes recorrentes. Como a equipe tem pouca familiaridade com tecnologia, optou-se por uma interface simples de linha de comando, com menus numerados.</w:t>
      </w:r>
    </w:p>
    <w:p w14:paraId="370A60B7" w14:textId="77777777" w:rsidR="001A5C1F" w:rsidRDefault="00000000">
      <w:pPr>
        <w:pStyle w:val="Ttulo3"/>
      </w:pPr>
      <w:r>
        <w:t>1.2 Arquitetura do sistema</w:t>
      </w:r>
    </w:p>
    <w:p w14:paraId="242D1264" w14:textId="77777777" w:rsidR="001A5C1F" w:rsidRDefault="00000000">
      <w:r>
        <w:t>O código foi dividido em três camadas: as classes de domínio (Produto, Cliente, Pedido), que cuidam dos próprios dados; a classe SistemaCoffeeShop, responsável pelas regras de negócio e pela busca de produtos e clientes em dicionários; e a camada de interface, que só lida com entrada e saída de dados no terminal, sempre por meio dos métodos da classe principal. Essa separação facilita testes e futuras mudanças, como substituir o terminal por outra interface sem alterar a lógica de negócio. O projeto não usa bibliotecas externas, apenas o módulo datetime da biblioteca padrão.</w:t>
      </w:r>
    </w:p>
    <w:p w14:paraId="70274BDC" w14:textId="77777777" w:rsidR="001A5C1F" w:rsidRDefault="00000000">
      <w:pPr>
        <w:pStyle w:val="Ttulo2"/>
      </w:pPr>
      <w:r>
        <w:t>2 EXPLICAÇÃO DO CÓDIGO</w:t>
      </w:r>
    </w:p>
    <w:p w14:paraId="2E962657" w14:textId="77777777" w:rsidR="001A5C1F" w:rsidRDefault="00000000">
      <w:pPr>
        <w:pStyle w:val="Ttulo3"/>
      </w:pPr>
      <w:r>
        <w:t>2.1 Produto</w:t>
      </w:r>
    </w:p>
    <w:p w14:paraId="5149B557" w14:textId="77777777" w:rsidR="001A5C1F" w:rsidRDefault="00000000">
      <w:r>
        <w:t>Representa um item do cardápio, com nome, preço, ingredientes, categoria e estoque. Os métodos principais verificam disponibilidade e dão baixa no estoque, impedindo vendas acima da quantidade disponível.</w:t>
      </w:r>
    </w:p>
    <w:p w14:paraId="13BEAD5D" w14:textId="77777777" w:rsidR="001A5C1F" w:rsidRDefault="00000000">
      <w:pPr>
        <w:pStyle w:val="Ttulo3"/>
      </w:pPr>
      <w:r>
        <w:lastRenderedPageBreak/>
        <w:t>2.2 Cliente</w:t>
      </w:r>
    </w:p>
    <w:p w14:paraId="150D8BB3" w14:textId="77777777" w:rsidR="001A5C1F" w:rsidRDefault="00000000">
      <w:r>
        <w:t>Guarda os dados do cliente e os pontos de fidelidade. As regras do programa de pontos ficam centralizadas em constantes da classe, facilitando ajustes futuros.</w:t>
      </w:r>
    </w:p>
    <w:p w14:paraId="43B50D5F" w14:textId="77777777" w:rsidR="001A5C1F" w:rsidRDefault="00000000">
      <w:pPr>
        <w:pStyle w:val="Ttulo3"/>
      </w:pPr>
      <w:r>
        <w:t>2.3 Pedido e ItemPedido</w:t>
      </w:r>
    </w:p>
    <w:p w14:paraId="13CEC9F5" w14:textId="77777777" w:rsidR="001A5C1F" w:rsidRDefault="00000000">
      <w:r>
        <w:t>Um pedido reúne um cliente e uma lista de itens, cada um com produto e quantidade. A classe calcula o subtotal, aplica desconto de fidelidade quando disponível e nunca permite total negativo.</w:t>
      </w:r>
    </w:p>
    <w:p w14:paraId="7F268AAD" w14:textId="77777777" w:rsidR="001A5C1F" w:rsidRDefault="00000000">
      <w:pPr>
        <w:pStyle w:val="Ttulo3"/>
      </w:pPr>
      <w:r>
        <w:t>2.4 SistemaCoffeeShop</w:t>
      </w:r>
    </w:p>
    <w:p w14:paraId="04A3046A" w14:textId="77777777" w:rsidR="001A5C1F" w:rsidRDefault="00000000">
      <w:r>
        <w:t>Centraliza as regras de negócio. Ao finalizar um pedido, primeiro confere se há estoque suficiente para todos os itens e só depois efetua a baixa, evitando inconsistências. Em seguida aplica o desconto, credita pontos ao cliente e registra a venda para o resumo diário de faturamento e itens mais vendidos.</w:t>
      </w:r>
    </w:p>
    <w:p w14:paraId="7CED09D5" w14:textId="77777777" w:rsidR="001A5C1F" w:rsidRDefault="00000000">
      <w:pPr>
        <w:pStyle w:val="Ttulo3"/>
      </w:pPr>
      <w:r>
        <w:t>2.5 Interface de linha de comando</w:t>
      </w:r>
    </w:p>
    <w:p w14:paraId="2C9F1A7B" w14:textId="77777777" w:rsidR="001A5C1F" w:rsidRDefault="00000000">
      <w:r>
        <w:t>Contém funções de leitura segura de texto e números, que pedem a informação novamente em caso de erro, sem interromper o programa. O fluxo de novo pedido verifica clientes e produtos cadastrados, adiciona itens um a um e só finaliza após confirmação, exibindo o total e os pontos atualizados do cliente.</w:t>
      </w:r>
    </w:p>
    <w:p w14:paraId="6EC79BF3" w14:textId="77777777" w:rsidR="001A5C1F" w:rsidRDefault="00000000">
      <w:pPr>
        <w:pStyle w:val="Ttulo3"/>
      </w:pPr>
      <w:r>
        <w:t>2.6 Dados de exemplo e ponto de entrada</w:t>
      </w:r>
    </w:p>
    <w:p w14:paraId="7AB6AD1D" w14:textId="77777777" w:rsidR="001A5C1F" w:rsidRDefault="00000000">
      <w:r>
        <w:t>O arquivo de dados de exemplo carrega produtos e clientes fictícios, permitindo testar o sistema sem cadastro manual prévio. O ponto de entrada apenas inicializa o sistema, carrega esses dados e chama o menu principal.</w:t>
      </w:r>
    </w:p>
    <w:p w14:paraId="4D1C2AD8" w14:textId="77777777" w:rsidR="001A5C1F" w:rsidRDefault="00000000">
      <w:pPr>
        <w:pStyle w:val="Ttulo2"/>
      </w:pPr>
      <w:r>
        <w:t>3 CONCLUSÃO</w:t>
      </w:r>
    </w:p>
    <w:p w14:paraId="4CA47D4E" w14:textId="77777777" w:rsidR="001A5C1F" w:rsidRDefault="00000000">
      <w:pPr>
        <w:pStyle w:val="Ttulo3"/>
      </w:pPr>
      <w:r>
        <w:t>3.1 Impacto esperado</w:t>
      </w:r>
    </w:p>
    <w:p w14:paraId="5D67F532" w14:textId="77777777" w:rsidR="001A5C1F" w:rsidRDefault="00000000">
      <w:r>
        <w:t xml:space="preserve">O sistema deve reduzir erros no registro de pedidos, manter o estoque atualizado automaticamente e dar visibilidade diária sobre faturamento e produtos mais vendidos. O </w:t>
      </w:r>
      <w:r>
        <w:lastRenderedPageBreak/>
        <w:t>programa de fidelidade cria um incentivo concreto para o retorno de clientes, e a interface simples favorece a adoção pela equipe.</w:t>
      </w:r>
    </w:p>
    <w:p w14:paraId="78367386" w14:textId="77777777" w:rsidR="001A5C1F" w:rsidRDefault="00000000">
      <w:pPr>
        <w:pStyle w:val="Ttulo3"/>
      </w:pPr>
      <w:r>
        <w:t>3.2 Limitações e melhorias futuras</w:t>
      </w:r>
    </w:p>
    <w:p w14:paraId="5BFADF41" w14:textId="77777777" w:rsidR="001A5C1F" w:rsidRDefault="00000000">
      <w:r>
        <w:t>Os dados não são persistidos entre execuções, não há controle de qual atendente registrou cada venda, e o resumo de vendas cobre apenas o dia atual. Esses pontos são os próximos passos naturais para evoluir o sistema.</w:t>
      </w:r>
    </w:p>
    <w:p w14:paraId="425398F4" w14:textId="77777777" w:rsidR="001A5C1F" w:rsidRDefault="00000000">
      <w:pPr>
        <w:pStyle w:val="Ttulo3"/>
      </w:pPr>
      <w:r>
        <w:t>3.3 Aprendizados</w:t>
      </w:r>
    </w:p>
    <w:p w14:paraId="1C1FA867" w14:textId="77777777" w:rsidR="001A5C1F" w:rsidRDefault="00000000">
      <w:r>
        <w:t xml:space="preserve">O projeto reforçou </w:t>
      </w:r>
      <w:proofErr w:type="gramStart"/>
      <w:r>
        <w:t>a</w:t>
      </w:r>
      <w:proofErr w:type="gramEnd"/>
      <w:r>
        <w:t xml:space="preserve"> importância de dividir responsabilidades entre classes bem definidas, o que facilitou testes e correções, além de destacar a necessidade de tratar entradas inválidas como parte central do projeto, dado o público que vai operar o sistema no </w:t>
      </w:r>
      <w:proofErr w:type="spellStart"/>
      <w:r>
        <w:t>dia</w:t>
      </w:r>
      <w:proofErr w:type="spellEnd"/>
      <w:r>
        <w:t xml:space="preserve"> a dia.</w:t>
      </w:r>
    </w:p>
    <w:p w14:paraId="79D930B5" w14:textId="77777777" w:rsidR="00364E8B" w:rsidRDefault="00364E8B"/>
    <w:p w14:paraId="42F648EC" w14:textId="51CD5A0C" w:rsidR="00364E8B" w:rsidRDefault="00364E8B">
      <w:r>
        <w:t xml:space="preserve">Link do </w:t>
      </w:r>
      <w:proofErr w:type="spellStart"/>
      <w:r>
        <w:t>repositorio</w:t>
      </w:r>
      <w:proofErr w:type="spellEnd"/>
      <w:r>
        <w:t xml:space="preserve"> GitHub:</w:t>
      </w:r>
    </w:p>
    <w:p w14:paraId="0304DAEB" w14:textId="3C6D1E7B" w:rsidR="00364E8B" w:rsidRDefault="00364E8B" w:rsidP="00364E8B">
      <w:pPr>
        <w:ind w:firstLine="0"/>
      </w:pPr>
      <w:hyperlink r:id="rId8" w:history="1">
        <w:r w:rsidRPr="00B41DEB">
          <w:rPr>
            <w:rStyle w:val="Hyperlink"/>
          </w:rPr>
          <w:t>https://github.com/MarcosMoura-Programador/coffee-shop-tia-rosa.git</w:t>
        </w:r>
      </w:hyperlink>
      <w:r>
        <w:br/>
      </w:r>
    </w:p>
    <w:sectPr w:rsidR="00364E8B" w:rsidSect="00034616">
      <w:headerReference w:type="default" r:id="rId9"/>
      <w:pgSz w:w="12240" w:h="15840"/>
      <w:pgMar w:top="1701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84CF2" w14:textId="77777777" w:rsidR="00AB0E84" w:rsidRDefault="00AB0E84">
      <w:pPr>
        <w:spacing w:line="240" w:lineRule="auto"/>
      </w:pPr>
      <w:r>
        <w:separator/>
      </w:r>
    </w:p>
  </w:endnote>
  <w:endnote w:type="continuationSeparator" w:id="0">
    <w:p w14:paraId="398CAA40" w14:textId="77777777" w:rsidR="00AB0E84" w:rsidRDefault="00AB0E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E2BE7" w14:textId="77777777" w:rsidR="00AB0E84" w:rsidRDefault="00AB0E84">
      <w:pPr>
        <w:spacing w:line="240" w:lineRule="auto"/>
      </w:pPr>
      <w:r>
        <w:separator/>
      </w:r>
    </w:p>
  </w:footnote>
  <w:footnote w:type="continuationSeparator" w:id="0">
    <w:p w14:paraId="272B7F94" w14:textId="77777777" w:rsidR="00AB0E84" w:rsidRDefault="00AB0E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B6A72" w14:textId="77777777" w:rsidR="001A5C1F" w:rsidRDefault="00000000">
    <w:pPr>
      <w:pStyle w:val="Cabealho"/>
      <w:jc w:val="right"/>
    </w:pPr>
    <w:r>
      <w:rPr>
        <w:sz w:val="20"/>
      </w:rPr>
      <w:fldChar w:fldCharType="begin"/>
    </w:r>
    <w:r>
      <w:rPr>
        <w:sz w:val="20"/>
      </w:rPr>
      <w:instrText>PAGE</w:instrText>
    </w:r>
    <w:r w:rsidR="00364E8B">
      <w:rPr>
        <w:sz w:val="20"/>
      </w:rPr>
      <w:fldChar w:fldCharType="separate"/>
    </w:r>
    <w:r w:rsidR="00364E8B">
      <w:rPr>
        <w:noProof/>
        <w:sz w:val="20"/>
      </w:rPr>
      <w:t>1</w:t>
    </w:r>
    <w:r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261927">
    <w:abstractNumId w:val="8"/>
  </w:num>
  <w:num w:numId="2" w16cid:durableId="2035568824">
    <w:abstractNumId w:val="6"/>
  </w:num>
  <w:num w:numId="3" w16cid:durableId="98524537">
    <w:abstractNumId w:val="5"/>
  </w:num>
  <w:num w:numId="4" w16cid:durableId="26757046">
    <w:abstractNumId w:val="4"/>
  </w:num>
  <w:num w:numId="5" w16cid:durableId="1470173533">
    <w:abstractNumId w:val="7"/>
  </w:num>
  <w:num w:numId="6" w16cid:durableId="391929387">
    <w:abstractNumId w:val="3"/>
  </w:num>
  <w:num w:numId="7" w16cid:durableId="2003658464">
    <w:abstractNumId w:val="2"/>
  </w:num>
  <w:num w:numId="8" w16cid:durableId="1219588461">
    <w:abstractNumId w:val="1"/>
  </w:num>
  <w:num w:numId="9" w16cid:durableId="296302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C1F"/>
    <w:rsid w:val="0029639D"/>
    <w:rsid w:val="00326F90"/>
    <w:rsid w:val="00364E8B"/>
    <w:rsid w:val="007F5F98"/>
    <w:rsid w:val="00AA1D8D"/>
    <w:rsid w:val="00AB0E8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3E59BA"/>
  <w14:defaultImageDpi w14:val="300"/>
  <w15:docId w15:val="{30512628-1D5F-4E33-8468-2CB05EC85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after="48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480" w:after="24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364E8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64E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cosMoura-Programador/coffee-shop-tia-rosa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613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— Sistema de Gestão Coffee Shop Tia Rosa</dc:title>
  <dc:subject/>
  <dc:creator>Coffee Shop Tia Rosa - Projeto Acadêmico</dc:creator>
  <cp:keywords/>
  <dc:description>generated by python-docx</dc:description>
  <cp:lastModifiedBy>Marquinho Oliveira</cp:lastModifiedBy>
  <cp:revision>2</cp:revision>
  <dcterms:created xsi:type="dcterms:W3CDTF">2013-12-23T23:15:00Z</dcterms:created>
  <dcterms:modified xsi:type="dcterms:W3CDTF">2026-08-14T00:29:00Z</dcterms:modified>
  <cp:category/>
</cp:coreProperties>
</file>